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184"/>
            <w:shd w:fill="17365D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FFFFFF"/>
                <w:sz w:val="46"/>
              </w:rPr>
              <w:t>Diego Martínez</w:t>
            </w:r>
          </w:p>
          <w:p>
            <w:r>
              <w:rPr>
                <w:color w:val="DCEBF7"/>
                <w:sz w:val="23"/>
              </w:rPr>
              <w:t>Encargado de Turno de Depósito</w:t>
            </w:r>
          </w:p>
        </w:tc>
        <w:tc>
          <w:tcPr>
            <w:tcW w:type="dxa" w:w="5184"/>
            <w:shd w:fill="00A6A6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CURRÍCULUM</w:t>
              <w:br/>
              <w:t>VITAE</w:t>
            </w:r>
          </w:p>
        </w:tc>
      </w:tr>
    </w:tbl>
    <w:p>
      <w:pPr>
        <w:spacing w:before="100" w:after="100"/>
        <w:jc w:val="center"/>
      </w:pPr>
      <w:r>
        <w:rPr>
          <w:color w:val="5B6573"/>
          <w:sz w:val="17"/>
        </w:rPr>
        <w:t>Pando, Uruguay | diego.martinez.cv@example.com | +598 91 000 108</w:t>
      </w:r>
    </w:p>
    <w:p>
      <w:pPr>
        <w:pStyle w:val="Heading1"/>
        <w:spacing w:before="160" w:after="80"/>
      </w:pPr>
      <w:r>
        <w:rPr>
          <w:color w:val="17365D"/>
        </w:rPr>
        <w:t>Perfil profesional</w:t>
      </w:r>
    </w:p>
    <w:p>
      <w:r>
        <w:t>Encargado con 10 años de experiencia progresiva en operaciones de depósito. Amplio conocimiento práctico de recepción, picking, expedición y seguridad. Ha asumido coordinación informal de turnos y entrenamiento de personal.</w:t>
      </w:r>
    </w:p>
    <w:p>
      <w:pPr>
        <w:pStyle w:val="Heading1"/>
        <w:spacing w:before="160" w:after="80"/>
      </w:pPr>
      <w:r>
        <w:rPr>
          <w:color w:val="17365D"/>
        </w:rPr>
        <w:t>Experiencia profesional</w:t>
      </w:r>
    </w:p>
    <w:p>
      <w:pPr>
        <w:spacing w:before="80" w:after="20"/>
      </w:pPr>
      <w:r>
        <w:rPr>
          <w:b/>
          <w:color w:val="17365D"/>
          <w:sz w:val="20"/>
        </w:rPr>
        <w:t>Encargado de Turno</w:t>
      </w:r>
      <w:r>
        <w:rPr>
          <w:i/>
          <w:color w:val="5B6573"/>
          <w:sz w:val="18"/>
        </w:rPr>
        <w:t xml:space="preserve"> | Centro Logístico del Este | 2021 - Actualidad</w:t>
      </w:r>
    </w:p>
    <w:p>
      <w:pPr>
        <w:pStyle w:val="ListBullet"/>
        <w:spacing w:after="40"/>
        <w:ind w:left="317"/>
      </w:pPr>
      <w:r>
        <w:t>Coordinación diaria de 14 operarios.</w:t>
      </w:r>
    </w:p>
    <w:p>
      <w:pPr>
        <w:pStyle w:val="ListBullet"/>
        <w:spacing w:after="40"/>
        <w:ind w:left="317"/>
      </w:pPr>
      <w:r>
        <w:t>Asignación de tareas y seguimiento de prioridades.</w:t>
      </w:r>
    </w:p>
    <w:p>
      <w:pPr>
        <w:pStyle w:val="ListBullet"/>
        <w:spacing w:after="40"/>
        <w:ind w:left="317"/>
      </w:pPr>
      <w:r>
        <w:t>Control de recepción, picking, expedición y orden del área.</w:t>
      </w:r>
    </w:p>
    <w:p>
      <w:pPr>
        <w:pStyle w:val="ListBullet"/>
        <w:spacing w:after="40"/>
        <w:ind w:left="317"/>
      </w:pPr>
      <w:r>
        <w:t>Registro de novedades e incidencias operativas.</w:t>
      </w:r>
    </w:p>
    <w:p>
      <w:pPr>
        <w:spacing w:before="80" w:after="20"/>
      </w:pPr>
      <w:r>
        <w:rPr>
          <w:b/>
          <w:color w:val="17365D"/>
          <w:sz w:val="20"/>
        </w:rPr>
        <w:t>Operario de Depósito</w:t>
      </w:r>
      <w:r>
        <w:rPr>
          <w:i/>
          <w:color w:val="5B6573"/>
          <w:sz w:val="18"/>
        </w:rPr>
        <w:t xml:space="preserve"> | Centro Logístico del Este | 2016 - 2021</w:t>
      </w:r>
    </w:p>
    <w:p>
      <w:pPr>
        <w:pStyle w:val="ListBullet"/>
        <w:spacing w:after="40"/>
        <w:ind w:left="317"/>
      </w:pPr>
      <w:r>
        <w:t>Manejo de mercadería, preparación de pedidos y controles físicos.</w:t>
      </w:r>
    </w:p>
    <w:p>
      <w:pPr>
        <w:pStyle w:val="ListBullet"/>
        <w:spacing w:after="40"/>
        <w:ind w:left="317"/>
      </w:pPr>
      <w:r>
        <w:t>Participación en inventarios y capacitación de nuevos operarios.</w:t>
      </w:r>
    </w:p>
    <w:p>
      <w:pPr>
        <w:pStyle w:val="Heading1"/>
        <w:spacing w:before="160" w:after="80"/>
      </w:pPr>
      <w:r>
        <w:rPr>
          <w:color w:val="17365D"/>
        </w:rPr>
        <w:t>Formación</w:t>
      </w:r>
    </w:p>
    <w:p>
      <w:pPr>
        <w:pStyle w:val="ListBullet"/>
        <w:spacing w:after="40"/>
        <w:ind w:left="317"/>
      </w:pPr>
      <w:r>
        <w:t>Bachillerato completo, 2014</w:t>
      </w:r>
    </w:p>
    <w:p>
      <w:pPr>
        <w:pStyle w:val="ListBullet"/>
        <w:spacing w:after="40"/>
        <w:ind w:left="317"/>
      </w:pPr>
      <w:r>
        <w:t>Curso interno de seguridad y operación de autoelevadores, 2022</w:t>
      </w:r>
    </w:p>
    <w:p>
      <w:pPr>
        <w:pStyle w:val="Heading1"/>
        <w:spacing w:before="160" w:after="80"/>
      </w:pPr>
      <w:r>
        <w:rPr>
          <w:color w:val="17365D"/>
        </w:rPr>
        <w:t>Competencias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Operación de depósito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Coordinación de turnos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Seguridad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Picking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Inventarios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WMS a nivel usuario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Excel básico</w:t>
            </w:r>
          </w:p>
        </w:tc>
        <w:tc>
          <w:tcPr>
            <w:tcW w:type="dxa" w:w="2592"/>
          </w:tcPr>
          <w:p/>
        </w:tc>
      </w:tr>
    </w:tbl>
    <w:p>
      <w:pPr>
        <w:pStyle w:val="Heading1"/>
        <w:spacing w:before="160" w:after="80"/>
      </w:pPr>
      <w:r>
        <w:rPr>
          <w:color w:val="17365D"/>
        </w:rPr>
        <w:t>Logros destacados</w:t>
      </w:r>
    </w:p>
    <w:p>
      <w:pPr>
        <w:pStyle w:val="ListBullet"/>
        <w:spacing w:after="40"/>
        <w:ind w:left="317"/>
      </w:pPr>
      <w:r>
        <w:t>Fue promovido de operario a encargado por conocimiento operativo y confiabilidad.</w:t>
      </w:r>
    </w:p>
    <w:p>
      <w:pPr>
        <w:pStyle w:val="ListBullet"/>
        <w:spacing w:after="40"/>
        <w:ind w:left="317"/>
      </w:pPr>
      <w:r>
        <w:t>Propuso cambios de señalización y organización del área de expedición.</w:t>
      </w:r>
    </w:p>
    <w:p>
      <w:pPr>
        <w:spacing w:before="120"/>
        <w:jc w:val="center"/>
      </w:pPr>
      <w:r>
        <w:rPr>
          <w:i/>
          <w:color w:val="5B6573"/>
          <w:sz w:val="15"/>
        </w:rPr>
        <w:t>Documento ficticio creado exclusivamente para una actividad formativa.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Escenario formativo | Selección de Supervisor de Operaciones Logísticas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ficticio - Diego Martínez</dc:title>
  <dc:subject>Laboratorio de Microsoft 365 Copilot - Agente Investigador</dc:subject>
  <dc:creator>Material de capacitación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