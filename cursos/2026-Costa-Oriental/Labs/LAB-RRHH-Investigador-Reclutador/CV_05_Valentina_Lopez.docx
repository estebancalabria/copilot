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Valentina López</w:t>
            </w:r>
          </w:p>
          <w:p>
            <w:r>
              <w:rPr>
                <w:color w:val="DCEBF7"/>
                <w:sz w:val="23"/>
              </w:rPr>
              <w:t>Analista Administrativa de Compras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Ciudad de la Costa, Uruguay | valentina.lopez.cv@example.com | +598 91 000 105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Analista administrativa con 7 años de experiencia en compras, facturación, control documental y coordinación con proveedores. Cuenta con conocimientos de Excel y seguimiento presupuestario.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Analista de Compras</w:t>
      </w:r>
      <w:r>
        <w:rPr>
          <w:i/>
          <w:color w:val="5B6573"/>
          <w:sz w:val="18"/>
        </w:rPr>
        <w:t xml:space="preserve"> | Servicios Integrados Uruguay | 2021 - Actualidad</w:t>
      </w:r>
    </w:p>
    <w:p>
      <w:pPr>
        <w:pStyle w:val="ListBullet"/>
        <w:spacing w:after="40"/>
        <w:ind w:left="317"/>
      </w:pPr>
      <w:r>
        <w:t>Solicitud y comparación de cotizaciones.</w:t>
      </w:r>
    </w:p>
    <w:p>
      <w:pPr>
        <w:pStyle w:val="ListBullet"/>
        <w:spacing w:after="40"/>
        <w:ind w:left="317"/>
      </w:pPr>
      <w:r>
        <w:t>Emisión y seguimiento de órdenes de compra.</w:t>
      </w:r>
    </w:p>
    <w:p>
      <w:pPr>
        <w:pStyle w:val="ListBullet"/>
        <w:spacing w:after="40"/>
        <w:ind w:left="317"/>
      </w:pPr>
      <w:r>
        <w:t>Control de documentación y coordinación con proveedores.</w:t>
      </w:r>
    </w:p>
    <w:p>
      <w:pPr>
        <w:pStyle w:val="ListBullet"/>
        <w:spacing w:after="40"/>
        <w:ind w:left="317"/>
      </w:pPr>
      <w:r>
        <w:t>Preparación de reportes mensuales en Excel.</w:t>
      </w:r>
    </w:p>
    <w:p>
      <w:pPr>
        <w:spacing w:before="80" w:after="20"/>
      </w:pPr>
      <w:r>
        <w:rPr>
          <w:b/>
          <w:color w:val="17365D"/>
          <w:sz w:val="20"/>
        </w:rPr>
        <w:t>Auxiliar de Facturación</w:t>
      </w:r>
      <w:r>
        <w:rPr>
          <w:i/>
          <w:color w:val="5B6573"/>
          <w:sz w:val="18"/>
        </w:rPr>
        <w:t xml:space="preserve"> | Comercial del Centro | 2018 - 2021</w:t>
      </w:r>
    </w:p>
    <w:p>
      <w:pPr>
        <w:pStyle w:val="ListBullet"/>
        <w:spacing w:after="40"/>
        <w:ind w:left="317"/>
      </w:pPr>
      <w:r>
        <w:t>Emisión de facturas y notas de crédito.</w:t>
      </w:r>
    </w:p>
    <w:p>
      <w:pPr>
        <w:pStyle w:val="ListBullet"/>
        <w:spacing w:after="40"/>
        <w:ind w:left="317"/>
      </w:pPr>
      <w:r>
        <w:t>Control de documentación para cierres mensuales.</w:t>
      </w:r>
    </w:p>
    <w:p>
      <w:pPr>
        <w:pStyle w:val="ListBullet"/>
        <w:spacing w:after="40"/>
        <w:ind w:left="317"/>
      </w:pPr>
      <w:r>
        <w:t>Atención de consultas administrativas.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Técnica en Administración, instituto ficticio, 2018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Compras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Facturación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Control documental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intermedio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ERP administrativo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Proveedores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Organización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Estandarizó una planilla de seguimiento de órdenes pendientes.</w:t>
      </w:r>
    </w:p>
    <w:p>
      <w:pPr>
        <w:pStyle w:val="ListBullet"/>
        <w:spacing w:after="40"/>
        <w:ind w:left="317"/>
      </w:pPr>
      <w:r>
        <w:t>Colaboró en la digitalización del archivo de proveedores.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Valentina López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