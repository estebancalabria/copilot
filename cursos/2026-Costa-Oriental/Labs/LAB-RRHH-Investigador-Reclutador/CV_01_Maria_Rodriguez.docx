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María Rodríguez</w:t>
            </w:r>
          </w:p>
          <w:p>
            <w:r>
              <w:rPr>
                <w:color w:val="DCEBF7"/>
                <w:sz w:val="23"/>
              </w:rPr>
              <w:t>Supervisora de Operaciones Logísticas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Montevideo, Uruguay | maria.rodriguez.cv@example.com | +598 91 000 101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Profesional de logística con 8 años de experiencia en operaciones de depósito, recepción, expedición y mejora continua. Experiencia liderando equipos operativos y desarrollando tableros para seguimiento de productividad, inventario y nivel de servicio.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Supervisora de Depósito</w:t>
      </w:r>
      <w:r>
        <w:rPr>
          <w:i/>
          <w:color w:val="5B6573"/>
          <w:sz w:val="18"/>
        </w:rPr>
        <w:t xml:space="preserve"> | Logística del Plata S.A. | 2022 - Actualidad</w:t>
      </w:r>
    </w:p>
    <w:p>
      <w:pPr>
        <w:pStyle w:val="ListBullet"/>
        <w:spacing w:after="40"/>
        <w:ind w:left="317"/>
      </w:pPr>
      <w:r>
        <w:t>Liderazgo de un equipo de 22 personas en recepción, almacenamiento y expedición.</w:t>
      </w:r>
    </w:p>
    <w:p>
      <w:pPr>
        <w:pStyle w:val="ListBullet"/>
        <w:spacing w:after="40"/>
        <w:ind w:left="317"/>
      </w:pPr>
      <w:r>
        <w:t>Seguimiento de indicadores de productividad, exactitud de inventario y cumplimiento de despachos.</w:t>
      </w:r>
    </w:p>
    <w:p>
      <w:pPr>
        <w:pStyle w:val="ListBullet"/>
        <w:spacing w:after="40"/>
        <w:ind w:left="317"/>
      </w:pPr>
      <w:r>
        <w:t>Implementación de tableros en Power BI y mejora del registro de incidencias en WMS.</w:t>
      </w:r>
    </w:p>
    <w:p>
      <w:pPr>
        <w:pStyle w:val="ListBullet"/>
        <w:spacing w:after="40"/>
        <w:ind w:left="317"/>
      </w:pPr>
      <w:r>
        <w:t>Participación en iniciativas Lean que redujeron reprocesos operativos.</w:t>
      </w:r>
    </w:p>
    <w:p>
      <w:pPr>
        <w:spacing w:before="80" w:after="20"/>
      </w:pPr>
      <w:r>
        <w:rPr>
          <w:b/>
          <w:color w:val="17365D"/>
          <w:sz w:val="20"/>
        </w:rPr>
        <w:t>Analista Senior de Operaciones</w:t>
      </w:r>
      <w:r>
        <w:rPr>
          <w:i/>
          <w:color w:val="5B6573"/>
          <w:sz w:val="18"/>
        </w:rPr>
        <w:t xml:space="preserve"> | Distribuciones Sur | 2018 - 2022</w:t>
      </w:r>
    </w:p>
    <w:p>
      <w:pPr>
        <w:pStyle w:val="ListBullet"/>
        <w:spacing w:after="40"/>
        <w:ind w:left="317"/>
      </w:pPr>
      <w:r>
        <w:t>Coordinación de inventarios cíclicos y análisis de diferencias.</w:t>
      </w:r>
    </w:p>
    <w:p>
      <w:pPr>
        <w:pStyle w:val="ListBullet"/>
        <w:spacing w:after="40"/>
        <w:ind w:left="317"/>
      </w:pPr>
      <w:r>
        <w:t>Elaboración de informes con Excel avanzado y Power Query.</w:t>
      </w:r>
    </w:p>
    <w:p>
      <w:pPr>
        <w:pStyle w:val="ListBullet"/>
        <w:spacing w:after="40"/>
        <w:ind w:left="317"/>
      </w:pPr>
      <w:r>
        <w:t>Capacitación de nuevos integrantes en procedimientos de depósito.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Licenciatura en Logística, Universidad ficticia del Río, 2017</w:t>
      </w:r>
    </w:p>
    <w:p>
      <w:pPr>
        <w:pStyle w:val="ListBullet"/>
        <w:spacing w:after="40"/>
        <w:ind w:left="317"/>
      </w:pPr>
      <w:r>
        <w:t>Certificación Lean Six Sigma Yellow Belt, 2023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WMS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Power BI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avanzado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Power Query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Indicadores operativos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Liderazgo de equipos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Mejora continua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Inglés intermedio</w:t>
            </w:r>
          </w:p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Diseñó un tablero que redujo el tiempo de preparación del informe semanal.</w:t>
      </w:r>
    </w:p>
    <w:p>
      <w:pPr>
        <w:pStyle w:val="ListBullet"/>
        <w:spacing w:after="40"/>
        <w:ind w:left="317"/>
      </w:pPr>
      <w:r>
        <w:t>Coordinó un proyecto de ordenamiento de ubicaciones y estandarización de picking.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María Rodríguez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